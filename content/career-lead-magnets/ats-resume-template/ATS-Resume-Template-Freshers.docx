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  <w:highlight w:val="yellow"/>
        </w:rPr>
        <w:t>[YOUR FULL NAME]</w:t>
      </w:r>
    </w:p>
    <w:p>
      <w:r>
        <w:rPr>
          <w:b w:val="0"/>
          <w:i w:val="0"/>
          <w:highlight w:val="yellow"/>
        </w:rPr>
        <w:t>[City, State]</w:t>
      </w:r>
      <w:r>
        <w:rPr>
          <w:b w:val="0"/>
          <w:i w:val="0"/>
        </w:rPr>
        <w:t xml:space="preserve"> | </w:t>
      </w:r>
      <w:r>
        <w:rPr>
          <w:b w:val="0"/>
          <w:i w:val="0"/>
          <w:highlight w:val="yellow"/>
        </w:rPr>
        <w:t>[+91 98765 43210]</w:t>
      </w:r>
      <w:r>
        <w:rPr>
          <w:b w:val="0"/>
          <w:i w:val="0"/>
        </w:rPr>
        <w:t xml:space="preserve"> | </w:t>
      </w:r>
      <w:r>
        <w:rPr>
          <w:b w:val="0"/>
          <w:i w:val="0"/>
          <w:highlight w:val="yellow"/>
        </w:rPr>
        <w:t>[your.name@email.com]</w:t>
      </w:r>
      <w:r>
        <w:rPr>
          <w:b w:val="0"/>
          <w:i w:val="0"/>
        </w:rPr>
        <w:t xml:space="preserve"> | </w:t>
      </w:r>
      <w:r>
        <w:rPr>
          <w:b w:val="0"/>
          <w:i w:val="0"/>
          <w:highlight w:val="yellow"/>
        </w:rPr>
        <w:t>[linkedin.com/in/yourname]</w:t>
      </w:r>
      <w:r>
        <w:rPr>
          <w:b w:val="0"/>
          <w:i w:val="0"/>
        </w:rPr>
        <w:t xml:space="preserve"> | </w:t>
      </w:r>
      <w:r>
        <w:rPr>
          <w:b w:val="0"/>
          <w:i w:val="0"/>
          <w:highlight w:val="yellow"/>
        </w:rPr>
        <w:t>[github.com/yourname or portfolio.com]</w:t>
      </w:r>
    </w:p>
    <w:p>
      <w:pPr>
        <w:pStyle w:val="Heading1"/>
        <w:pBdr>
          <w:bottom w:val="single" w:sz="6" w:space="1" w:color="808080"/>
        </w:pBdr>
      </w:pPr>
      <w:r>
        <w:t>SUMMARY</w:t>
      </w:r>
    </w:p>
    <w:p>
      <w:r>
        <w:rPr>
          <w:b w:val="0"/>
          <w:i w:val="0"/>
          <w:highlight w:val="yellow"/>
        </w:rPr>
        <w:t>[Fresher / early-career]</w:t>
      </w:r>
      <w:r>
        <w:rPr>
          <w:b w:val="0"/>
          <w:i w:val="0"/>
        </w:rPr>
        <w:t xml:space="preserve"> </w:t>
      </w:r>
      <w:r>
        <w:rPr>
          <w:b w:val="0"/>
          <w:i w:val="0"/>
          <w:highlight w:val="yellow"/>
        </w:rPr>
        <w:t>[target role, e.g. Front-End Developer]</w:t>
      </w:r>
      <w:r>
        <w:rPr>
          <w:b w:val="0"/>
          <w:i w:val="0"/>
        </w:rPr>
        <w:t xml:space="preserve"> with hands-on experience in </w:t>
      </w:r>
      <w:r>
        <w:rPr>
          <w:b w:val="0"/>
          <w:i w:val="0"/>
          <w:highlight w:val="yellow"/>
        </w:rPr>
        <w:t>[skill 1]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[skill 2]</w:t>
      </w:r>
      <w:r>
        <w:rPr>
          <w:b w:val="0"/>
          <w:i w:val="0"/>
        </w:rPr>
        <w:t xml:space="preserve"> and </w:t>
      </w:r>
      <w:r>
        <w:rPr>
          <w:b w:val="0"/>
          <w:i w:val="0"/>
          <w:highlight w:val="yellow"/>
        </w:rPr>
        <w:t>[skill 3]</w:t>
      </w:r>
      <w:r>
        <w:rPr>
          <w:b w:val="0"/>
          <w:i w:val="0"/>
        </w:rPr>
        <w:t xml:space="preserve">. Built </w:t>
      </w:r>
      <w:r>
        <w:rPr>
          <w:b w:val="0"/>
          <w:i w:val="0"/>
          <w:highlight w:val="yellow"/>
        </w:rPr>
        <w:t>[number]</w:t>
      </w:r>
      <w:r>
        <w:rPr>
          <w:b w:val="0"/>
          <w:i w:val="0"/>
        </w:rPr>
        <w:t xml:space="preserve"> projects including </w:t>
      </w:r>
      <w:r>
        <w:rPr>
          <w:b w:val="0"/>
          <w:i w:val="0"/>
          <w:highlight w:val="yellow"/>
        </w:rPr>
        <w:t>[one impressive project]</w:t>
      </w:r>
      <w:r>
        <w:rPr>
          <w:b w:val="0"/>
          <w:i w:val="0"/>
        </w:rPr>
        <w:t xml:space="preserve">. Looking to contribute to </w:t>
      </w:r>
      <w:r>
        <w:rPr>
          <w:b w:val="0"/>
          <w:i w:val="0"/>
          <w:highlight w:val="yellow"/>
        </w:rPr>
        <w:t>[type of team or company]</w:t>
      </w:r>
      <w:r>
        <w:rPr>
          <w:b w:val="0"/>
          <w:i w:val="0"/>
        </w:rPr>
        <w:t xml:space="preserve"> as a </w:t>
      </w:r>
      <w:r>
        <w:rPr>
          <w:b w:val="0"/>
          <w:i w:val="0"/>
          <w:highlight w:val="yellow"/>
        </w:rPr>
        <w:t>[target job title]</w:t>
      </w:r>
      <w:r>
        <w:rPr>
          <w:b w:val="0"/>
          <w:i w:val="0"/>
        </w:rPr>
        <w:t>.</w:t>
      </w:r>
    </w:p>
    <w:p>
      <w:pPr>
        <w:pStyle w:val="Heading1"/>
        <w:pBdr>
          <w:bottom w:val="single" w:sz="6" w:space="1" w:color="808080"/>
        </w:pBdr>
      </w:pPr>
      <w:r>
        <w:t>SKILLS</w:t>
      </w:r>
    </w:p>
    <w:p>
      <w:r>
        <w:rPr>
          <w:b w:val="0"/>
          <w:i w:val="0"/>
        </w:rPr>
        <w:t xml:space="preserve">Technical: </w:t>
      </w:r>
      <w:r>
        <w:rPr>
          <w:b w:val="0"/>
          <w:i w:val="0"/>
          <w:highlight w:val="yellow"/>
        </w:rPr>
        <w:t>[Skill 1]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[Skill 2]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[Skill 3]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[Skill 4]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[Skill 5]</w:t>
      </w:r>
    </w:p>
    <w:p>
      <w:r>
        <w:rPr>
          <w:b w:val="0"/>
          <w:i w:val="0"/>
        </w:rPr>
        <w:t xml:space="preserve">Tools: </w:t>
      </w:r>
      <w:r>
        <w:rPr>
          <w:b w:val="0"/>
          <w:i w:val="0"/>
          <w:highlight w:val="yellow"/>
        </w:rPr>
        <w:t>[Tool 1]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[Tool 2]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[Tool 3]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[Tool 4]</w:t>
      </w:r>
    </w:p>
    <w:p>
      <w:r>
        <w:rPr>
          <w:b w:val="0"/>
          <w:i w:val="0"/>
        </w:rPr>
        <w:t xml:space="preserve">Soft skills: </w:t>
      </w:r>
      <w:r>
        <w:rPr>
          <w:b w:val="0"/>
          <w:i w:val="0"/>
          <w:highlight w:val="yellow"/>
        </w:rPr>
        <w:t>[Communication]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[Teamwork]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[Problem solving]</w:t>
      </w:r>
    </w:p>
    <w:p>
      <w:pPr>
        <w:pStyle w:val="Heading1"/>
        <w:pBdr>
          <w:bottom w:val="single" w:sz="6" w:space="1" w:color="808080"/>
        </w:pBdr>
      </w:pPr>
      <w:r>
        <w:t>EDUCATION</w:t>
      </w:r>
    </w:p>
    <w:p>
      <w:pPr>
        <w:tabs>
          <w:tab w:pos="9936" w:val="right"/>
        </w:tabs>
        <w:spacing w:before="60"/>
      </w:pPr>
      <w:r>
        <w:rPr>
          <w:b/>
          <w:i w:val="0"/>
          <w:highlight w:val="yellow"/>
        </w:rPr>
        <w:t>[Degree, e.g. B.Tech in Computer Science]</w:t>
      </w:r>
      <w:r>
        <w:tab/>
      </w:r>
      <w:r>
        <w:rPr>
          <w:b w:val="0"/>
          <w:i w:val="0"/>
          <w:highlight w:val="yellow"/>
        </w:rPr>
        <w:t>[Month YYYY]</w:t>
      </w:r>
      <w:r>
        <w:rPr>
          <w:b w:val="0"/>
          <w:i w:val="0"/>
        </w:rPr>
        <w:t xml:space="preserve"> – </w:t>
      </w:r>
      <w:r>
        <w:rPr>
          <w:b w:val="0"/>
          <w:i w:val="0"/>
          <w:highlight w:val="yellow"/>
        </w:rPr>
        <w:t>[Month YYYY]</w:t>
      </w:r>
    </w:p>
    <w:p>
      <w:r>
        <w:rPr>
          <w:b w:val="0"/>
          <w:i w:val="0"/>
          <w:highlight w:val="yellow"/>
        </w:rPr>
        <w:t>[College / University Name]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[City]</w:t>
      </w:r>
    </w:p>
    <w:p>
      <w:r>
        <w:rPr>
          <w:b w:val="0"/>
          <w:i w:val="0"/>
        </w:rPr>
        <w:t xml:space="preserve">CGPA: </w:t>
      </w:r>
      <w:r>
        <w:rPr>
          <w:b w:val="0"/>
          <w:i w:val="0"/>
          <w:highlight w:val="yellow"/>
        </w:rPr>
        <w:t>[8.2/10]</w:t>
      </w:r>
      <w:r>
        <w:rPr>
          <w:b w:val="0"/>
          <w:i w:val="0"/>
        </w:rPr>
        <w:t xml:space="preserve"> | Relevant coursework: </w:t>
      </w:r>
      <w:r>
        <w:rPr>
          <w:b w:val="0"/>
          <w:i w:val="0"/>
          <w:highlight w:val="yellow"/>
        </w:rPr>
        <w:t>[Course 1]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[Course 2]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[Course 3]</w:t>
      </w:r>
    </w:p>
    <w:p>
      <w:pPr>
        <w:tabs>
          <w:tab w:pos="9936" w:val="right"/>
        </w:tabs>
        <w:spacing w:before="60"/>
      </w:pPr>
      <w:r>
        <w:rPr>
          <w:b/>
          <w:i w:val="0"/>
          <w:highlight w:val="yellow"/>
        </w:rPr>
        <w:t>[Class XII / Diploma – Board or Institute]</w:t>
      </w:r>
      <w:r>
        <w:tab/>
      </w:r>
      <w:r>
        <w:rPr>
          <w:b w:val="0"/>
          <w:i w:val="0"/>
          <w:highlight w:val="yellow"/>
        </w:rPr>
        <w:t>[YYYY]</w:t>
      </w:r>
    </w:p>
    <w:p>
      <w:r>
        <w:rPr>
          <w:b w:val="0"/>
          <w:i w:val="0"/>
          <w:highlight w:val="yellow"/>
        </w:rPr>
        <w:t>[School / Institute Name]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[City]</w:t>
      </w:r>
      <w:r>
        <w:rPr>
          <w:b w:val="0"/>
          <w:i w:val="0"/>
        </w:rPr>
        <w:t xml:space="preserve"> | Score: </w:t>
      </w:r>
      <w:r>
        <w:rPr>
          <w:b w:val="0"/>
          <w:i w:val="0"/>
          <w:highlight w:val="yellow"/>
        </w:rPr>
        <w:t>[85%]</w:t>
      </w:r>
    </w:p>
    <w:p>
      <w:pPr>
        <w:pStyle w:val="Heading1"/>
        <w:pBdr>
          <w:bottom w:val="single" w:sz="6" w:space="1" w:color="808080"/>
        </w:pBdr>
      </w:pPr>
      <w:r>
        <w:t>EXPERIENCE</w:t>
      </w:r>
    </w:p>
    <w:p>
      <w:pPr>
        <w:tabs>
          <w:tab w:pos="9936" w:val="right"/>
        </w:tabs>
        <w:spacing w:before="60"/>
      </w:pPr>
      <w:r>
        <w:rPr>
          <w:b/>
          <w:i w:val="0"/>
          <w:highlight w:val="yellow"/>
        </w:rPr>
        <w:t>[Job Title or Intern Title]</w:t>
      </w:r>
      <w:r>
        <w:rPr>
          <w:b/>
          <w:i w:val="0"/>
        </w:rPr>
        <w:t xml:space="preserve"> – </w:t>
      </w:r>
      <w:r>
        <w:rPr>
          <w:b/>
          <w:i w:val="0"/>
          <w:highlight w:val="yellow"/>
        </w:rPr>
        <w:t>[Company Name]</w:t>
      </w:r>
      <w:r>
        <w:tab/>
      </w:r>
      <w:r>
        <w:rPr>
          <w:b w:val="0"/>
          <w:i w:val="0"/>
          <w:highlight w:val="yellow"/>
        </w:rPr>
        <w:t>[Month YYYY]</w:t>
      </w:r>
      <w:r>
        <w:rPr>
          <w:b w:val="0"/>
          <w:i w:val="0"/>
        </w:rPr>
        <w:t xml:space="preserve"> – </w:t>
      </w:r>
      <w:r>
        <w:rPr>
          <w:b w:val="0"/>
          <w:i w:val="0"/>
          <w:highlight w:val="yellow"/>
        </w:rPr>
        <w:t>[Month YYYY or Present]</w:t>
      </w:r>
    </w:p>
    <w:p>
      <w:r>
        <w:rPr>
          <w:b w:val="0"/>
          <w:i/>
          <w:highlight w:val="yellow"/>
        </w:rPr>
        <w:t>[City or Remote]</w:t>
      </w:r>
    </w:p>
    <w:p>
      <w:pPr>
        <w:pStyle w:val="ListBullet"/>
      </w:pPr>
      <w:r>
        <w:rPr>
          <w:b w:val="0"/>
          <w:i w:val="0"/>
          <w:highlight w:val="yellow"/>
        </w:rPr>
        <w:t>[Action verb]</w:t>
      </w:r>
      <w:r>
        <w:rPr>
          <w:b w:val="0"/>
          <w:i w:val="0"/>
        </w:rPr>
        <w:t xml:space="preserve"> + </w:t>
      </w:r>
      <w:r>
        <w:rPr>
          <w:b w:val="0"/>
          <w:i w:val="0"/>
          <w:highlight w:val="yellow"/>
        </w:rPr>
        <w:t>[what you did]</w:t>
      </w:r>
      <w:r>
        <w:rPr>
          <w:b w:val="0"/>
          <w:i w:val="0"/>
        </w:rPr>
        <w:t xml:space="preserve"> + </w:t>
      </w:r>
      <w:r>
        <w:rPr>
          <w:b w:val="0"/>
          <w:i w:val="0"/>
          <w:highlight w:val="yellow"/>
        </w:rPr>
        <w:t>[result with a number]</w:t>
      </w:r>
      <w:r>
        <w:rPr>
          <w:b w:val="0"/>
          <w:i w:val="0"/>
        </w:rPr>
        <w:t>, e.g. "Built 5 responsive landing pages in HTML and Bootstrap, cutting page load time by 30%."</w:t>
      </w:r>
    </w:p>
    <w:p>
      <w:pPr>
        <w:pStyle w:val="ListBullet"/>
      </w:pPr>
      <w:r>
        <w:rPr>
          <w:b w:val="0"/>
          <w:i w:val="0"/>
          <w:highlight w:val="yellow"/>
        </w:rPr>
        <w:t>[Action verb]</w:t>
      </w:r>
      <w:r>
        <w:rPr>
          <w:b w:val="0"/>
          <w:i w:val="0"/>
        </w:rPr>
        <w:t xml:space="preserve"> + </w:t>
      </w:r>
      <w:r>
        <w:rPr>
          <w:b w:val="0"/>
          <w:i w:val="0"/>
          <w:highlight w:val="yellow"/>
        </w:rPr>
        <w:t>[task]</w:t>
      </w:r>
      <w:r>
        <w:rPr>
          <w:b w:val="0"/>
          <w:i w:val="0"/>
        </w:rPr>
        <w:t xml:space="preserve"> + </w:t>
      </w:r>
      <w:r>
        <w:rPr>
          <w:b w:val="0"/>
          <w:i w:val="0"/>
          <w:highlight w:val="yellow"/>
        </w:rPr>
        <w:t>[tool or skill used]</w:t>
      </w:r>
      <w:r>
        <w:rPr>
          <w:b w:val="0"/>
          <w:i w:val="0"/>
        </w:rPr>
        <w:t xml:space="preserve"> + </w:t>
      </w:r>
      <w:r>
        <w:rPr>
          <w:b w:val="0"/>
          <w:i w:val="0"/>
          <w:highlight w:val="yellow"/>
        </w:rPr>
        <w:t>[outcome]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highlight w:val="yellow"/>
        </w:rPr>
        <w:t>[Action verb]</w:t>
      </w:r>
      <w:r>
        <w:rPr>
          <w:b w:val="0"/>
          <w:i w:val="0"/>
        </w:rPr>
        <w:t xml:space="preserve"> + </w:t>
      </w:r>
      <w:r>
        <w:rPr>
          <w:b w:val="0"/>
          <w:i w:val="0"/>
          <w:highlight w:val="yellow"/>
        </w:rPr>
        <w:t>[collaboration or ownership example]</w:t>
      </w:r>
      <w:r>
        <w:rPr>
          <w:b w:val="0"/>
          <w:i w:val="0"/>
        </w:rPr>
        <w:t xml:space="preserve"> + </w:t>
      </w:r>
      <w:r>
        <w:rPr>
          <w:b w:val="0"/>
          <w:i w:val="0"/>
          <w:highlight w:val="yellow"/>
        </w:rPr>
        <w:t>[impact]</w:t>
      </w:r>
      <w:r>
        <w:rPr>
          <w:b w:val="0"/>
          <w:i w:val="0"/>
        </w:rPr>
        <w:t>.</w:t>
      </w:r>
    </w:p>
    <w:p>
      <w:pPr>
        <w:pStyle w:val="Heading1"/>
        <w:pBdr>
          <w:bottom w:val="single" w:sz="6" w:space="1" w:color="808080"/>
        </w:pBdr>
      </w:pPr>
      <w:r>
        <w:t>PROJECTS</w:t>
      </w:r>
    </w:p>
    <w:p>
      <w:pPr>
        <w:tabs>
          <w:tab w:pos="9936" w:val="right"/>
        </w:tabs>
        <w:spacing w:before="60"/>
      </w:pPr>
      <w:r>
        <w:rPr>
          <w:b/>
          <w:i w:val="0"/>
          <w:highlight w:val="yellow"/>
        </w:rPr>
        <w:t>[Project Name]</w:t>
      </w:r>
      <w:r>
        <w:rPr>
          <w:b/>
          <w:i w:val="0"/>
        </w:rPr>
        <w:t xml:space="preserve"> | </w:t>
      </w:r>
      <w:r>
        <w:rPr>
          <w:b/>
          <w:i w:val="0"/>
          <w:highlight w:val="yellow"/>
        </w:rPr>
        <w:t>[Tech used, e.g. HTML, Bootstrap, JavaScript]</w:t>
      </w:r>
      <w:r>
        <w:tab/>
      </w:r>
      <w:r>
        <w:rPr>
          <w:b w:val="0"/>
          <w:i w:val="0"/>
          <w:highlight w:val="yellow"/>
        </w:rPr>
        <w:t>[Month YYYY]</w:t>
      </w:r>
    </w:p>
    <w:p>
      <w:pPr>
        <w:pStyle w:val="ListBullet"/>
      </w:pPr>
      <w:r>
        <w:rPr>
          <w:b w:val="0"/>
          <w:i w:val="0"/>
          <w:highlight w:val="yellow"/>
        </w:rPr>
        <w:t>[What the project does and who it is for, in one line]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highlight w:val="yellow"/>
        </w:rPr>
        <w:t>[Your key contribution + measurable result, e.g. "Improved Lighthouse accessibility score from 72 to 96."]</w:t>
      </w:r>
    </w:p>
    <w:p>
      <w:pPr>
        <w:pStyle w:val="ListBullet"/>
      </w:pPr>
      <w:r>
        <w:rPr>
          <w:b w:val="0"/>
          <w:i w:val="0"/>
          <w:highlight w:val="yellow"/>
        </w:rPr>
        <w:t>[Live link or repository: github.com/yourname/project]</w:t>
      </w:r>
    </w:p>
    <w:p>
      <w:pPr>
        <w:tabs>
          <w:tab w:pos="9936" w:val="right"/>
        </w:tabs>
        <w:spacing w:before="60"/>
      </w:pPr>
      <w:r>
        <w:rPr>
          <w:b/>
          <w:i w:val="0"/>
          <w:highlight w:val="yellow"/>
        </w:rPr>
        <w:t>[Project Name 2]</w:t>
      </w:r>
      <w:r>
        <w:rPr>
          <w:b/>
          <w:i w:val="0"/>
        </w:rPr>
        <w:t xml:space="preserve"> | </w:t>
      </w:r>
      <w:r>
        <w:rPr>
          <w:b/>
          <w:i w:val="0"/>
          <w:highlight w:val="yellow"/>
        </w:rPr>
        <w:t>[Tech used]</w:t>
      </w:r>
      <w:r>
        <w:tab/>
      </w:r>
      <w:r>
        <w:rPr>
          <w:b w:val="0"/>
          <w:i w:val="0"/>
          <w:highlight w:val="yellow"/>
        </w:rPr>
        <w:t>[Month YYYY]</w:t>
      </w:r>
    </w:p>
    <w:p>
      <w:pPr>
        <w:pStyle w:val="ListBullet"/>
      </w:pPr>
      <w:r>
        <w:rPr>
          <w:b w:val="0"/>
          <w:i w:val="0"/>
          <w:highlight w:val="yellow"/>
        </w:rPr>
        <w:t>[What it does + your role]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highlight w:val="yellow"/>
        </w:rPr>
        <w:t>[Result or feature you are proud of, with a number if possible]</w:t>
      </w:r>
      <w:r>
        <w:rPr>
          <w:b w:val="0"/>
          <w:i w:val="0"/>
        </w:rPr>
        <w:t>.</w:t>
      </w:r>
    </w:p>
    <w:p>
      <w:pPr>
        <w:pStyle w:val="Heading1"/>
        <w:pBdr>
          <w:bottom w:val="single" w:sz="6" w:space="1" w:color="808080"/>
        </w:pBdr>
      </w:pPr>
      <w:r>
        <w:t>CERTIFICATIONS</w:t>
      </w:r>
    </w:p>
    <w:p>
      <w:pPr>
        <w:pStyle w:val="ListBullet"/>
      </w:pPr>
      <w:r>
        <w:rPr>
          <w:b w:val="0"/>
          <w:i w:val="0"/>
          <w:highlight w:val="yellow"/>
        </w:rPr>
        <w:t>[Certification Name]</w:t>
      </w:r>
      <w:r>
        <w:rPr>
          <w:b w:val="0"/>
          <w:i w:val="0"/>
        </w:rPr>
        <w:t xml:space="preserve"> – </w:t>
      </w:r>
      <w:r>
        <w:rPr>
          <w:b w:val="0"/>
          <w:i w:val="0"/>
          <w:highlight w:val="yellow"/>
        </w:rPr>
        <w:t>[Issuing Organisation]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[YYYY]</w:t>
      </w:r>
    </w:p>
    <w:p>
      <w:pPr>
        <w:pStyle w:val="ListBullet"/>
      </w:pPr>
      <w:r>
        <w:rPr>
          <w:b w:val="0"/>
          <w:i w:val="0"/>
          <w:highlight w:val="yellow"/>
        </w:rPr>
        <w:t>[Certification Name]</w:t>
      </w:r>
      <w:r>
        <w:rPr>
          <w:b w:val="0"/>
          <w:i w:val="0"/>
        </w:rPr>
        <w:t xml:space="preserve"> – </w:t>
      </w:r>
      <w:r>
        <w:rPr>
          <w:b w:val="0"/>
          <w:i w:val="0"/>
          <w:highlight w:val="yellow"/>
        </w:rPr>
        <w:t>[Issuing Organisation]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[YYYY]</w:t>
      </w:r>
    </w:p>
    <w:p>
      <w:pPr>
        <w:pStyle w:val="Heading1"/>
        <w:pBdr>
          <w:bottom w:val="single" w:sz="6" w:space="1" w:color="808080"/>
        </w:pBdr>
      </w:pPr>
      <w:r>
        <w:t>ACHIEVEMENTS AND ACTIVITIES</w:t>
      </w:r>
    </w:p>
    <w:p>
      <w:pPr>
        <w:pStyle w:val="ListBullet"/>
      </w:pPr>
      <w:r>
        <w:rPr>
          <w:b w:val="0"/>
          <w:i w:val="0"/>
          <w:highlight w:val="yellow"/>
        </w:rPr>
        <w:t>[Hackathon, award, club role, volunteering or open-source contribution + result]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highlight w:val="yellow"/>
        </w:rPr>
        <w:t>[Another achievement with a number, e.g. "Top 10 of 250 teams at XYZ Hackathon 2025"]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="Calibri" w:hAnsi="Calibri" w:eastAsia="Calibri" w:cs="Calibri"/>
      <w:b/>
      <w:bCs/>
      <w:color w:val="1F1F1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="Calibri" w:hAnsi="Calibri" w:eastAsia="Calibri" w:cs="Calibri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="Calibri" w:hAnsi="Calibri" w:eastAsia="Calibri" w:cs="Calibri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 Template for Freshers</dc:title>
  <dc:subject/>
  <dc:creator>[Your Name]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