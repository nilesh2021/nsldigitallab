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How to Use Your ATS Resume Template</w:t>
      </w:r>
    </w:p>
    <w:p>
      <w:r>
        <w:rPr>
          <w:b w:val="0"/>
          <w:i/>
        </w:rPr>
        <w:t>A one-page guide to filling in the template and getting past Applicant Tracking Systems (ATS).</w:t>
      </w:r>
    </w:p>
    <w:p>
      <w:pPr>
        <w:pStyle w:val="Heading1"/>
        <w:pBdr>
          <w:bottom w:val="single" w:sz="6" w:space="1" w:color="808080"/>
        </w:pBdr>
      </w:pPr>
      <w:r>
        <w:t>HOW TO USE THE TEMPLATE</w:t>
      </w:r>
    </w:p>
    <w:p>
      <w:pPr>
        <w:pStyle w:val="ListNumber"/>
      </w:pPr>
      <w:r>
        <w:rPr>
          <w:b w:val="0"/>
          <w:i w:val="0"/>
        </w:rPr>
        <w:t>Open ATS-Resume-Template-Freshers.docx in Microsoft Word, Google Docs (File &gt; Open &gt; Upload) or LibreOffice Writer.</w:t>
      </w:r>
    </w:p>
    <w:p>
      <w:pPr>
        <w:pStyle w:val="ListNumber"/>
      </w:pPr>
      <w:r>
        <w:rPr>
          <w:b w:val="0"/>
          <w:i w:val="0"/>
        </w:rPr>
        <w:t xml:space="preserve">Replace every yellow-highlighted </w:t>
      </w:r>
      <w:r>
        <w:rPr>
          <w:b w:val="0"/>
          <w:i w:val="0"/>
          <w:highlight w:val="yellow"/>
        </w:rPr>
        <w:t>[PLACEHOLDER]</w:t>
      </w:r>
      <w:r>
        <w:rPr>
          <w:b w:val="0"/>
          <w:i w:val="0"/>
        </w:rPr>
        <w:t xml:space="preserve"> with your own details. Search for "[" to make sure none are left.</w:t>
      </w:r>
    </w:p>
    <w:p>
      <w:pPr>
        <w:pStyle w:val="ListNumber"/>
      </w:pPr>
      <w:r>
        <w:rPr>
          <w:b w:val="0"/>
          <w:i w:val="0"/>
        </w:rPr>
        <w:t>Remove the highlight: select all text, then set highlight colour to "No colour".</w:t>
      </w:r>
    </w:p>
    <w:p>
      <w:pPr>
        <w:pStyle w:val="ListNumber"/>
      </w:pPr>
      <w:r>
        <w:rPr>
          <w:b w:val="0"/>
          <w:i w:val="0"/>
        </w:rPr>
        <w:t>Delete sections that do not apply to you (for example, Experience if you have none yet – move Projects up instead).</w:t>
      </w:r>
    </w:p>
    <w:p>
      <w:pPr>
        <w:pStyle w:val="ListNumber"/>
      </w:pPr>
      <w:r>
        <w:rPr>
          <w:b w:val="0"/>
          <w:i w:val="0"/>
        </w:rPr>
        <w:t>Keep it to one page if you have less than 3 years of experience.</w:t>
      </w:r>
    </w:p>
    <w:p>
      <w:pPr>
        <w:pStyle w:val="ListNumber"/>
      </w:pPr>
      <w:r>
        <w:rPr>
          <w:b w:val="0"/>
          <w:i w:val="0"/>
        </w:rPr>
        <w:t>Save as PDF unless the job post asks for .docx. Name the file clearly: Firstname-Lastname-Resume.pdf.</w:t>
      </w:r>
    </w:p>
    <w:p>
      <w:pPr>
        <w:pStyle w:val="Heading1"/>
        <w:pBdr>
          <w:bottom w:val="single" w:sz="6" w:space="1" w:color="808080"/>
        </w:pBdr>
      </w:pPr>
      <w:r>
        <w:t>ATS TIPS THAT ACTUALLY MATTER</w:t>
      </w:r>
    </w:p>
    <w:p>
      <w:pPr>
        <w:pStyle w:val="ListBullet"/>
      </w:pPr>
      <w:r>
        <w:rPr>
          <w:b/>
        </w:rPr>
        <w:t xml:space="preserve">Match the job description. </w:t>
      </w:r>
      <w:r>
        <w:t>Copy the exact skill names from the job post (e.g. "Bootstrap 5", not just "CSS frameworks") where they are true for you.</w:t>
      </w:r>
    </w:p>
    <w:p>
      <w:pPr>
        <w:pStyle w:val="ListBullet"/>
      </w:pPr>
      <w:r>
        <w:rPr>
          <w:b/>
        </w:rPr>
        <w:t xml:space="preserve">Keep standard headings. </w:t>
      </w:r>
      <w:r>
        <w:t>Summary, Skills, Education, Experience, Projects. ATS software looks for these words.</w:t>
      </w:r>
    </w:p>
    <w:p>
      <w:pPr>
        <w:pStyle w:val="ListBullet"/>
      </w:pPr>
      <w:r>
        <w:rPr>
          <w:b/>
        </w:rPr>
        <w:t xml:space="preserve">Single column only. </w:t>
      </w:r>
      <w:r>
        <w:t>No tables, text boxes, icons, photos or skill bars. Many ATS tools read these in the wrong order or skip them.</w:t>
      </w:r>
    </w:p>
    <w:p>
      <w:pPr>
        <w:pStyle w:val="ListBullet"/>
      </w:pPr>
      <w:r>
        <w:rPr>
          <w:b/>
        </w:rPr>
        <w:t xml:space="preserve">Use simple fonts. </w:t>
      </w:r>
      <w:r>
        <w:t>Calibri, Arial or similar at 10.5–12 pt. Avoid putting key details in headers or footers.</w:t>
      </w:r>
    </w:p>
    <w:p>
      <w:pPr>
        <w:pStyle w:val="ListBullet"/>
      </w:pPr>
      <w:r>
        <w:rPr>
          <w:b/>
        </w:rPr>
        <w:t xml:space="preserve">Lead with action verbs and numbers. </w:t>
      </w:r>
      <w:r>
        <w:t>Built, designed, improved, reduced, led. "Reduced load time by 30%" beats "worked on performance".</w:t>
      </w:r>
    </w:p>
    <w:p>
      <w:pPr>
        <w:pStyle w:val="ListBullet"/>
      </w:pPr>
      <w:r>
        <w:rPr>
          <w:b/>
        </w:rPr>
        <w:t xml:space="preserve">Write dates consistently. </w:t>
      </w:r>
      <w:r>
        <w:t>Use one format, such as "Jun 2025 – Aug 2025", everywhere.</w:t>
      </w:r>
    </w:p>
    <w:p>
      <w:pPr>
        <w:pStyle w:val="ListBullet"/>
      </w:pPr>
      <w:r>
        <w:rPr>
          <w:b/>
        </w:rPr>
        <w:t xml:space="preserve">Tailor for every application. </w:t>
      </w:r>
      <w:r>
        <w:t>Spend 10 minutes adjusting your Summary and Skills for each role. It is the highest-return habit in job hunting.</w:t>
      </w:r>
    </w:p>
    <w:p>
      <w:pPr>
        <w:pStyle w:val="ListBullet"/>
      </w:pPr>
      <w:r>
        <w:rPr>
          <w:b/>
        </w:rPr>
        <w:t xml:space="preserve">Check before you send. </w:t>
      </w:r>
      <w:r>
        <w:t>Paste your resume into a plain text editor. If it reads cleanly top to bottom, an ATS can probably read it too.</w:t>
      </w:r>
    </w:p>
    <w:p>
      <w:pPr>
        <w:pStyle w:val="Heading1"/>
        <w:pBdr>
          <w:bottom w:val="single" w:sz="6" w:space="1" w:color="808080"/>
        </w:pBdr>
      </w:pPr>
      <w:r>
        <w:t>QUICK FINAL CHECKLIST</w:t>
      </w:r>
    </w:p>
    <w:p>
      <w:r>
        <w:rPr>
          <w:b w:val="0"/>
          <w:i w:val="0"/>
        </w:rPr>
        <w:t xml:space="preserve">☐  No </w:t>
      </w:r>
      <w:r>
        <w:rPr>
          <w:b w:val="0"/>
          <w:i w:val="0"/>
          <w:highlight w:val="yellow"/>
        </w:rPr>
        <w:t>[PLACEHOLDER]</w:t>
      </w:r>
      <w:r>
        <w:rPr>
          <w:b w:val="0"/>
          <w:i w:val="0"/>
        </w:rPr>
        <w:t xml:space="preserve"> text or highlight left</w:t>
      </w:r>
    </w:p>
    <w:p>
      <w:r>
        <w:rPr>
          <w:b w:val="0"/>
          <w:i w:val="0"/>
        </w:rPr>
        <w:t>☐  Email and phone number are correct</w:t>
      </w:r>
    </w:p>
    <w:p>
      <w:r>
        <w:rPr>
          <w:b w:val="0"/>
          <w:i w:val="0"/>
        </w:rPr>
        <w:t>☐  Links work (LinkedIn, GitHub, portfolio)</w:t>
      </w:r>
    </w:p>
    <w:p>
      <w:r>
        <w:rPr>
          <w:b w:val="0"/>
          <w:i w:val="0"/>
        </w:rPr>
        <w:t>☐  Spelling checked</w:t>
      </w:r>
    </w:p>
    <w:p>
      <w:r>
        <w:rPr>
          <w:b w:val="0"/>
          <w:i w:val="0"/>
        </w:rPr>
        <w:t>☐  Saved as Firstname-Lastname-Resume.pdf</w:t>
      </w:r>
    </w:p>
    <w:sectPr w:rsidR="00FC693F" w:rsidRPr="0006063C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40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40"/>
      <w:outlineLvl w:val="0"/>
    </w:pPr>
    <w:rPr>
      <w:rFonts w:ascii="Calibri" w:hAnsi="Calibri" w:eastAsia="Calibri" w:cs="Calibri"/>
      <w:b/>
      <w:bCs/>
      <w:color w:val="1F1F1F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20"/>
      <w:outlineLvl w:val="1"/>
    </w:pPr>
    <w:rPr>
      <w:rFonts w:ascii="Calibri" w:hAnsi="Calibri" w:eastAsia="Calibri" w:cs="Calibri"/>
      <w:b/>
      <w:bCs/>
      <w:color w:val="1F1F1F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0" w:line="240" w:lineRule="auto"/>
      <w:contextualSpacing/>
    </w:pPr>
    <w:rPr>
      <w:rFonts w:ascii="Calibri" w:hAnsi="Calibri" w:eastAsia="Calibri" w:cs="Calibri"/>
      <w:b/>
      <w:color w:val="1F1F1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 to Use Your ATS Resume Template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